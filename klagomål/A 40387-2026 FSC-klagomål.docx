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40387-2026 i Essunga kommun</w:t>
      </w:r>
    </w:p>
    <w:p>
      <w:r>
        <w:t>Detta klagomål behandlar höga naturvärden i avverkningsanmälan A 40387-2026 i Essunga kommun som inkom 2026-09-29 och omfattar 2,5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40387-2026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6447984, E 367673 i SWEREF 99 TM.</w:t>
      </w:r>
    </w:p>
    <w:p>
      <w:r>
        <w:t>I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