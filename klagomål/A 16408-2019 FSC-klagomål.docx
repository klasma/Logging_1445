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16408-2019 i Essunga kommun</w:t>
      </w:r>
    </w:p>
    <w:p>
      <w:r>
        <w:t>Detta dokument behandlar höga naturvärden i avverkningsanmälan A 16408-2019 i Essunga kommun. Denna avverkningsanmälan inkom 2019-03-22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16408-2019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6444517, E 377082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